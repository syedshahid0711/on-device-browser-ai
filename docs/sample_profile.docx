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ISRO Member Profile &amp; Personal Details</w:t>
      </w:r>
    </w:p>
    <w:p>
      <w:r>
        <w:t>Personal Information:</w:t>
      </w:r>
    </w:p>
    <w:p>
      <w:r>
        <w:rPr>
          <w:b/>
        </w:rPr>
        <w:t xml:space="preserve">Name: </w:t>
      </w:r>
      <w:r>
        <w:t>Shahid Khan</w:t>
        <w:br/>
      </w:r>
      <w:r>
        <w:rPr>
          <w:b/>
        </w:rPr>
        <w:t xml:space="preserve">Employee ID: </w:t>
      </w:r>
      <w:r>
        <w:t>EMP2024001</w:t>
        <w:br/>
      </w:r>
      <w:r>
        <w:rPr>
          <w:b/>
        </w:rPr>
        <w:t xml:space="preserve">Date of Birth: </w:t>
      </w:r>
      <w:r>
        <w:t>1998-05-15</w:t>
        <w:br/>
      </w:r>
      <w:r>
        <w:rPr>
          <w:b/>
        </w:rPr>
        <w:t xml:space="preserve">Gender: </w:t>
      </w:r>
      <w:r>
        <w:t>Male</w:t>
      </w:r>
    </w:p>
    <w:p>
      <w:r>
        <w:t>Contact Details:</w:t>
      </w:r>
    </w:p>
    <w:p>
      <w:r>
        <w:rPr>
          <w:b/>
        </w:rPr>
        <w:t xml:space="preserve">Email: </w:t>
      </w:r>
      <w:r>
        <w:t>shahid@example.com</w:t>
        <w:br/>
      </w:r>
      <w:r>
        <w:rPr>
          <w:b/>
        </w:rPr>
        <w:t xml:space="preserve">Phone: </w:t>
      </w:r>
      <w:r>
        <w:t>+91 9876543210</w:t>
        <w:br/>
      </w:r>
      <w:r>
        <w:rPr>
          <w:b/>
        </w:rPr>
        <w:t xml:space="preserve">Address: </w:t>
      </w:r>
      <w:r>
        <w:t>123 Space Park, Outer Ring Road, Bengaluru, Karnataka 560037</w:t>
      </w:r>
    </w:p>
    <w:p>
      <w:r>
        <w:t>Professional &amp; Security Credentials: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Division</w:t>
            </w:r>
          </w:p>
        </w:tc>
        <w:tc>
          <w:tcPr>
            <w:tcW w:type="dxa" w:w="4320"/>
          </w:tcPr>
          <w:p>
            <w:r>
              <w:t>Aeronautics</w:t>
            </w:r>
          </w:p>
        </w:tc>
      </w:tr>
      <w:tr>
        <w:tc>
          <w:tcPr>
            <w:tcW w:type="dxa" w:w="4320"/>
          </w:tcPr>
          <w:p>
            <w:r>
              <w:t>Clearance Level</w:t>
            </w:r>
          </w:p>
        </w:tc>
        <w:tc>
          <w:tcPr>
            <w:tcW w:type="dxa" w:w="4320"/>
          </w:tcPr>
          <w:p>
            <w:r>
              <w:t>Secret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Pass123!@#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